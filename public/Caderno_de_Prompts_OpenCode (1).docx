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1F10" w14:textId="77777777" w:rsidR="002B45E0" w:rsidRPr="00F96F55" w:rsidRDefault="00000000">
      <w:pPr>
        <w:spacing w:before="900"/>
        <w:jc w:val="center"/>
        <w:rPr>
          <w:lang w:val="pt-BR"/>
        </w:rPr>
      </w:pPr>
      <w:r w:rsidRPr="00F96F55">
        <w:rPr>
          <w:rFonts w:ascii="Aptos Display" w:hAnsi="Aptos Display"/>
          <w:b/>
          <w:color w:val="1F4E79"/>
          <w:sz w:val="56"/>
          <w:lang w:val="pt-BR"/>
        </w:rPr>
        <w:t>Caderno de Prompts</w:t>
      </w:r>
    </w:p>
    <w:p w14:paraId="61BDA5F1" w14:textId="77777777" w:rsidR="002B45E0" w:rsidRPr="00F96F55" w:rsidRDefault="00000000">
      <w:pPr>
        <w:jc w:val="center"/>
        <w:rPr>
          <w:lang w:val="pt-BR"/>
        </w:rPr>
      </w:pPr>
      <w:proofErr w:type="spellStart"/>
      <w:r w:rsidRPr="00F96F55">
        <w:rPr>
          <w:b/>
          <w:color w:val="475569"/>
          <w:sz w:val="36"/>
          <w:lang w:val="pt-BR"/>
        </w:rPr>
        <w:t>OpenCode</w:t>
      </w:r>
      <w:proofErr w:type="spellEnd"/>
    </w:p>
    <w:p w14:paraId="4393F594" w14:textId="77777777" w:rsidR="002B45E0" w:rsidRPr="00F96F55" w:rsidRDefault="00000000">
      <w:pPr>
        <w:spacing w:before="200"/>
        <w:jc w:val="center"/>
        <w:rPr>
          <w:lang w:val="pt-BR"/>
        </w:rPr>
      </w:pPr>
      <w:r w:rsidRPr="00F96F55">
        <w:rPr>
          <w:i/>
          <w:color w:val="64748B"/>
          <w:sz w:val="22"/>
          <w:lang w:val="pt-BR"/>
        </w:rPr>
        <w:t>Registro organizado de solicitações, respostas e resultados</w:t>
      </w:r>
    </w:p>
    <w:p w14:paraId="1E40FF3E" w14:textId="77777777" w:rsidR="002B45E0" w:rsidRPr="00F96F55" w:rsidRDefault="002B45E0">
      <w:pPr>
        <w:rPr>
          <w:lang w:val="pt-BR"/>
        </w:rPr>
      </w:pPr>
    </w:p>
    <w:p w14:paraId="0B7CE73E" w14:textId="77777777" w:rsidR="002B45E0" w:rsidRDefault="00000000">
      <w:pPr>
        <w:pStyle w:val="Ttulo1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interações</w:t>
      </w:r>
      <w:proofErr w:type="spellEnd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B45E0" w14:paraId="09700F14" w14:textId="77777777" w:rsidTr="002B4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1BFF68F" w14:textId="77777777" w:rsidR="002B45E0" w:rsidRDefault="00000000">
            <w:r>
              <w:t>Nº</w:t>
            </w:r>
          </w:p>
        </w:tc>
        <w:tc>
          <w:tcPr>
            <w:tcW w:w="1987" w:type="dxa"/>
          </w:tcPr>
          <w:p w14:paraId="4C62BF43" w14:textId="77777777" w:rsidR="002B45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1987" w:type="dxa"/>
          </w:tcPr>
          <w:p w14:paraId="03505C16" w14:textId="77777777" w:rsidR="002B45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 / assunto</w:t>
            </w:r>
          </w:p>
        </w:tc>
        <w:tc>
          <w:tcPr>
            <w:tcW w:w="1987" w:type="dxa"/>
          </w:tcPr>
          <w:p w14:paraId="3CE97D4D" w14:textId="77777777" w:rsidR="002B45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987" w:type="dxa"/>
          </w:tcPr>
          <w:p w14:paraId="6478CD7D" w14:textId="77777777" w:rsidR="002B45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</w:t>
            </w:r>
          </w:p>
        </w:tc>
      </w:tr>
      <w:tr w:rsidR="002B45E0" w14:paraId="54826DEF" w14:textId="77777777" w:rsidTr="00F9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AFF1D80" w14:textId="77777777" w:rsidR="002B45E0" w:rsidRDefault="00000000">
            <w:r>
              <w:t>1</w:t>
            </w:r>
          </w:p>
        </w:tc>
        <w:tc>
          <w:tcPr>
            <w:tcW w:w="1987" w:type="dxa"/>
          </w:tcPr>
          <w:p w14:paraId="181B89ED" w14:textId="5BA8EFC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F96F55">
              <w:t>25/10/2026</w:t>
            </w:r>
            <w:r>
              <w:t>]</w:t>
            </w:r>
          </w:p>
        </w:tc>
        <w:tc>
          <w:tcPr>
            <w:tcW w:w="1987" w:type="dxa"/>
          </w:tcPr>
          <w:p w14:paraId="7386F514" w14:textId="6903BBA3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F96F55">
              <w:t>Banner</w:t>
            </w:r>
            <w:r>
              <w:t>]</w:t>
            </w:r>
          </w:p>
        </w:tc>
        <w:tc>
          <w:tcPr>
            <w:tcW w:w="1987" w:type="dxa"/>
          </w:tcPr>
          <w:p w14:paraId="1B74F202" w14:textId="33D0B6AE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Concluído</w:t>
            </w:r>
            <w:proofErr w:type="spellEnd"/>
            <w:r>
              <w:t>]</w:t>
            </w:r>
          </w:p>
        </w:tc>
        <w:tc>
          <w:tcPr>
            <w:tcW w:w="1987" w:type="dxa"/>
          </w:tcPr>
          <w:p w14:paraId="7075065F" w14:textId="68FCF9F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proofErr w:type="gramStart"/>
            <w:r w:rsidR="00F96F55">
              <w:t>1</w:t>
            </w:r>
            <w:r>
              <w:t xml:space="preserve"> ]</w:t>
            </w:r>
            <w:proofErr w:type="gramEnd"/>
          </w:p>
        </w:tc>
      </w:tr>
      <w:tr w:rsidR="002B45E0" w14:paraId="659FF092" w14:textId="77777777" w:rsidTr="002B4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AC05ABE" w14:textId="77777777" w:rsidR="002B45E0" w:rsidRDefault="00000000">
            <w:r>
              <w:t>2</w:t>
            </w:r>
          </w:p>
        </w:tc>
        <w:tc>
          <w:tcPr>
            <w:tcW w:w="1987" w:type="dxa"/>
          </w:tcPr>
          <w:p w14:paraId="3065FA99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[Data]</w:t>
            </w:r>
          </w:p>
        </w:tc>
        <w:tc>
          <w:tcPr>
            <w:tcW w:w="1987" w:type="dxa"/>
          </w:tcPr>
          <w:p w14:paraId="534B95AC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[Assunto]</w:t>
            </w:r>
          </w:p>
        </w:tc>
        <w:tc>
          <w:tcPr>
            <w:tcW w:w="1987" w:type="dxa"/>
          </w:tcPr>
          <w:p w14:paraId="15B9DC60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[Pendente / Testando / Concluído]</w:t>
            </w:r>
          </w:p>
        </w:tc>
        <w:tc>
          <w:tcPr>
            <w:tcW w:w="1987" w:type="dxa"/>
          </w:tcPr>
          <w:p w14:paraId="16481024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2B45E0" w14:paraId="70DC2E61" w14:textId="77777777" w:rsidTr="002B4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3DCF36C" w14:textId="77777777" w:rsidR="002B45E0" w:rsidRDefault="00000000">
            <w:r>
              <w:t>3</w:t>
            </w:r>
          </w:p>
        </w:tc>
        <w:tc>
          <w:tcPr>
            <w:tcW w:w="1987" w:type="dxa"/>
          </w:tcPr>
          <w:p w14:paraId="0E733CAC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[Data]</w:t>
            </w:r>
          </w:p>
        </w:tc>
        <w:tc>
          <w:tcPr>
            <w:tcW w:w="1987" w:type="dxa"/>
          </w:tcPr>
          <w:p w14:paraId="75EB3C11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[Assunto]</w:t>
            </w:r>
          </w:p>
        </w:tc>
        <w:tc>
          <w:tcPr>
            <w:tcW w:w="1987" w:type="dxa"/>
          </w:tcPr>
          <w:p w14:paraId="5C6C511C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[Pendente / Testando / Concluído]</w:t>
            </w:r>
          </w:p>
        </w:tc>
        <w:tc>
          <w:tcPr>
            <w:tcW w:w="1987" w:type="dxa"/>
          </w:tcPr>
          <w:p w14:paraId="42707F9B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2B45E0" w14:paraId="53065041" w14:textId="77777777" w:rsidTr="002B4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9EC2D9B" w14:textId="77777777" w:rsidR="002B45E0" w:rsidRDefault="00000000">
            <w:r>
              <w:t>4</w:t>
            </w:r>
          </w:p>
        </w:tc>
        <w:tc>
          <w:tcPr>
            <w:tcW w:w="1987" w:type="dxa"/>
          </w:tcPr>
          <w:p w14:paraId="049E8295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[Data]</w:t>
            </w:r>
          </w:p>
        </w:tc>
        <w:tc>
          <w:tcPr>
            <w:tcW w:w="1987" w:type="dxa"/>
          </w:tcPr>
          <w:p w14:paraId="5004377D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[Assunto]</w:t>
            </w:r>
          </w:p>
        </w:tc>
        <w:tc>
          <w:tcPr>
            <w:tcW w:w="1987" w:type="dxa"/>
          </w:tcPr>
          <w:p w14:paraId="4CD19A70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[Pendente / Testando / Concluído]</w:t>
            </w:r>
          </w:p>
        </w:tc>
        <w:tc>
          <w:tcPr>
            <w:tcW w:w="1987" w:type="dxa"/>
          </w:tcPr>
          <w:p w14:paraId="201EA756" w14:textId="77777777" w:rsidR="002B45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2B45E0" w14:paraId="6726912D" w14:textId="77777777" w:rsidTr="002B4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441A86D" w14:textId="77777777" w:rsidR="002B45E0" w:rsidRDefault="00000000">
            <w:r>
              <w:t>5</w:t>
            </w:r>
          </w:p>
        </w:tc>
        <w:tc>
          <w:tcPr>
            <w:tcW w:w="1987" w:type="dxa"/>
          </w:tcPr>
          <w:p w14:paraId="55E73D21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[Data]</w:t>
            </w:r>
          </w:p>
        </w:tc>
        <w:tc>
          <w:tcPr>
            <w:tcW w:w="1987" w:type="dxa"/>
          </w:tcPr>
          <w:p w14:paraId="23210B88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[Assunto]</w:t>
            </w:r>
          </w:p>
        </w:tc>
        <w:tc>
          <w:tcPr>
            <w:tcW w:w="1987" w:type="dxa"/>
          </w:tcPr>
          <w:p w14:paraId="45C43380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[Pendente / Testando / Concluído]</w:t>
            </w:r>
          </w:p>
        </w:tc>
        <w:tc>
          <w:tcPr>
            <w:tcW w:w="1987" w:type="dxa"/>
          </w:tcPr>
          <w:p w14:paraId="12F8A033" w14:textId="77777777" w:rsidR="002B45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</w:tbl>
    <w:p w14:paraId="4D9C6495" w14:textId="77777777" w:rsidR="002B45E0" w:rsidRDefault="00000000">
      <w:r>
        <w:br w:type="page"/>
      </w:r>
    </w:p>
    <w:p w14:paraId="03CB7DED" w14:textId="77777777" w:rsidR="002B45E0" w:rsidRDefault="00000000">
      <w:pPr>
        <w:pStyle w:val="Ttulo1"/>
      </w:pPr>
      <w:r>
        <w:lastRenderedPageBreak/>
        <w:t>Registro de interação 01</w:t>
      </w:r>
    </w:p>
    <w:p w14:paraId="30AA9FC0" w14:textId="1927268E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Data e hora: </w:t>
      </w:r>
      <w:r w:rsidRPr="00F96F55">
        <w:rPr>
          <w:lang w:val="pt-BR"/>
        </w:rPr>
        <w:t>[</w:t>
      </w:r>
      <w:r w:rsidR="00F96F55">
        <w:rPr>
          <w:lang w:val="pt-BR"/>
        </w:rPr>
        <w:t>25/10/2026 – 22:25</w:t>
      </w:r>
      <w:r w:rsidRPr="00F96F55">
        <w:rPr>
          <w:lang w:val="pt-BR"/>
        </w:rPr>
        <w:t>]</w:t>
      </w:r>
    </w:p>
    <w:p w14:paraId="1CBF5A80" w14:textId="5281930C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Assunto: </w:t>
      </w:r>
      <w:proofErr w:type="gramStart"/>
      <w:r w:rsidR="00F96F55">
        <w:rPr>
          <w:lang w:val="pt-BR"/>
        </w:rPr>
        <w:t>[Escurecendo</w:t>
      </w:r>
      <w:proofErr w:type="gramEnd"/>
      <w:r w:rsidR="00F96F55">
        <w:rPr>
          <w:lang w:val="pt-BR"/>
        </w:rPr>
        <w:t xml:space="preserve"> o banner</w:t>
      </w:r>
      <w:r w:rsidRPr="00F96F55">
        <w:rPr>
          <w:lang w:val="pt-BR"/>
        </w:rPr>
        <w:t>]</w:t>
      </w:r>
    </w:p>
    <w:p w14:paraId="73FF9A7E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Contexto / arquivos envolvidos: </w:t>
      </w:r>
      <w:r w:rsidRPr="00F96F55">
        <w:rPr>
          <w:lang w:val="pt-BR"/>
        </w:rPr>
        <w:t>[Arquivos, funcionalidades ou erros relevantes]</w:t>
      </w:r>
    </w:p>
    <w:p w14:paraId="2FD6C43E" w14:textId="4FF30A4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Status: </w:t>
      </w:r>
      <w:proofErr w:type="gramStart"/>
      <w:r w:rsidRPr="00F96F55">
        <w:rPr>
          <w:lang w:val="pt-BR"/>
        </w:rPr>
        <w:t>[ ]</w:t>
      </w:r>
      <w:proofErr w:type="gramEnd"/>
      <w:r w:rsidRPr="00F96F55">
        <w:rPr>
          <w:lang w:val="pt-BR"/>
        </w:rPr>
        <w:t xml:space="preserve"> Pendente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Em</w:t>
      </w:r>
      <w:proofErr w:type="gramEnd"/>
      <w:r w:rsidRPr="00F96F55">
        <w:rPr>
          <w:lang w:val="pt-BR"/>
        </w:rPr>
        <w:t xml:space="preserve"> andamento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Testando   [</w:t>
      </w:r>
      <w:r w:rsidR="00F96F55">
        <w:rPr>
          <w:lang w:val="pt-BR"/>
        </w:rPr>
        <w:t>X</w:t>
      </w:r>
      <w:r w:rsidRPr="00F96F55">
        <w:rPr>
          <w:lang w:val="pt-BR"/>
        </w:rPr>
        <w:t xml:space="preserve"> ]</w:t>
      </w:r>
      <w:proofErr w:type="gramEnd"/>
      <w:r w:rsidRPr="00F96F55">
        <w:rPr>
          <w:lang w:val="pt-BR"/>
        </w:rPr>
        <w:t xml:space="preserve"> Concluído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Não</w:t>
      </w:r>
      <w:proofErr w:type="gramEnd"/>
      <w:r w:rsidRPr="00F96F55">
        <w:rPr>
          <w:lang w:val="pt-BR"/>
        </w:rPr>
        <w:t xml:space="preserve"> resolvido</w:t>
      </w:r>
    </w:p>
    <w:p w14:paraId="5D334AB9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1. Prompt enviado ao </w:t>
      </w:r>
      <w:proofErr w:type="spellStart"/>
      <w:r w:rsidRPr="00F96F55">
        <w:rPr>
          <w:lang w:val="pt-BR"/>
        </w:rPr>
        <w:t>OpenCode</w:t>
      </w:r>
      <w:proofErr w:type="spellEnd"/>
    </w:p>
    <w:p w14:paraId="13C690FF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Cole abaixo o texto exato enviado.</w:t>
      </w:r>
    </w:p>
    <w:p w14:paraId="01329D38" w14:textId="0611AAE4" w:rsidR="002B45E0" w:rsidRPr="00F96F55" w:rsidRDefault="00F96F55" w:rsidP="00F96F55">
      <w:pPr>
        <w:keepLines/>
        <w:shd w:val="clear" w:color="auto" w:fill="FFFFFF" w:themeFill="background1"/>
        <w:spacing w:after="40"/>
        <w:rPr>
          <w:lang w:val="pt-BR"/>
        </w:rPr>
      </w:pPr>
      <w:r>
        <w:rPr>
          <w:color w:val="000000" w:themeColor="text1"/>
          <w:sz w:val="18"/>
          <w:lang w:val="pt-BR"/>
        </w:rPr>
        <w:t>Q</w:t>
      </w:r>
      <w:r w:rsidRPr="00F96F55">
        <w:rPr>
          <w:color w:val="000000" w:themeColor="text1"/>
          <w:sz w:val="18"/>
          <w:lang w:val="pt-BR"/>
        </w:rPr>
        <w:t xml:space="preserve">uero que </w:t>
      </w:r>
      <w:proofErr w:type="spellStart"/>
      <w:r w:rsidRPr="00F96F55">
        <w:rPr>
          <w:color w:val="000000" w:themeColor="text1"/>
          <w:sz w:val="18"/>
          <w:lang w:val="pt-BR"/>
        </w:rPr>
        <w:t>voce</w:t>
      </w:r>
      <w:proofErr w:type="spellEnd"/>
      <w:r w:rsidRPr="00F96F55">
        <w:rPr>
          <w:color w:val="000000" w:themeColor="text1"/>
          <w:sz w:val="18"/>
          <w:lang w:val="pt-BR"/>
        </w:rPr>
        <w:t xml:space="preserve"> deixe a imagem de fundo, no caso o banner um pouco mais escuro</w:t>
      </w:r>
    </w:p>
    <w:p w14:paraId="0DC63009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2. Resposta do </w:t>
      </w:r>
      <w:proofErr w:type="spellStart"/>
      <w:r w:rsidRPr="00F96F55">
        <w:rPr>
          <w:lang w:val="pt-BR"/>
        </w:rPr>
        <w:t>OpenCode</w:t>
      </w:r>
      <w:proofErr w:type="spellEnd"/>
    </w:p>
    <w:p w14:paraId="072D6FB6" w14:textId="77777777" w:rsidR="002B45E0" w:rsidRDefault="00000000">
      <w:pPr>
        <w:rPr>
          <w:lang w:val="pt-BR"/>
        </w:rPr>
      </w:pPr>
      <w:r w:rsidRPr="00F96F55">
        <w:rPr>
          <w:lang w:val="pt-BR"/>
        </w:rPr>
        <w:t>Cole a resposta, explicação, código ou resumo fiel do que foi retornado.</w:t>
      </w:r>
    </w:p>
    <w:p w14:paraId="15F7B08D" w14:textId="77777777" w:rsidR="00F96F55" w:rsidRPr="00F96F55" w:rsidRDefault="00F96F55">
      <w:pPr>
        <w:rPr>
          <w:lang w:val="pt-BR"/>
        </w:rPr>
      </w:pPr>
    </w:p>
    <w:p w14:paraId="5E036277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3. Alterações realizadas</w:t>
      </w:r>
    </w:p>
    <w:p w14:paraId="42E54C37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Arquivos alterados/criados: </w:t>
      </w:r>
      <w:proofErr w:type="gramStart"/>
      <w:r w:rsidRPr="00F96F55">
        <w:rPr>
          <w:lang w:val="pt-BR"/>
        </w:rPr>
        <w:t>[Liste</w:t>
      </w:r>
      <w:proofErr w:type="gramEnd"/>
      <w:r w:rsidRPr="00F96F55">
        <w:rPr>
          <w:lang w:val="pt-BR"/>
        </w:rPr>
        <w:t xml:space="preserve"> os arquivos]</w:t>
      </w:r>
    </w:p>
    <w:p w14:paraId="71A9C3C7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Principais mudanças: </w:t>
      </w:r>
      <w:r w:rsidRPr="00F96F55">
        <w:rPr>
          <w:lang w:val="pt-BR"/>
        </w:rPr>
        <w:t>[O que mudou]</w:t>
      </w:r>
    </w:p>
    <w:p w14:paraId="18C8956B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Comandos executados: </w:t>
      </w:r>
      <w:r w:rsidRPr="00F96F55">
        <w:rPr>
          <w:lang w:val="pt-BR"/>
        </w:rPr>
        <w:t>[Comandos e resultados, se houver]</w:t>
      </w:r>
    </w:p>
    <w:p w14:paraId="6218E18B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4. Validação e resultado</w:t>
      </w:r>
    </w:p>
    <w:p w14:paraId="6F9169C2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O que testei: </w:t>
      </w:r>
      <w:r w:rsidRPr="00F96F55">
        <w:rPr>
          <w:lang w:val="pt-BR"/>
        </w:rPr>
        <w:t>[Passos executados]</w:t>
      </w:r>
    </w:p>
    <w:p w14:paraId="389336A1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Resultado: </w:t>
      </w:r>
      <w:proofErr w:type="gramStart"/>
      <w:r w:rsidRPr="00F96F55">
        <w:rPr>
          <w:lang w:val="pt-BR"/>
        </w:rPr>
        <w:t>[Funcionou</w:t>
      </w:r>
      <w:proofErr w:type="gramEnd"/>
      <w:r w:rsidRPr="00F96F55">
        <w:rPr>
          <w:lang w:val="pt-BR"/>
        </w:rPr>
        <w:t>? O que aconteceu?]</w:t>
      </w:r>
    </w:p>
    <w:p w14:paraId="02A3A1C6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Erros ou pendências: </w:t>
      </w:r>
      <w:r w:rsidRPr="00F96F55">
        <w:rPr>
          <w:lang w:val="pt-BR"/>
        </w:rPr>
        <w:t>[Problemas restantes]</w:t>
      </w:r>
    </w:p>
    <w:p w14:paraId="5A81CFE4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Próximo passo / próximo prompt: </w:t>
      </w:r>
      <w:r w:rsidRPr="00F96F55">
        <w:rPr>
          <w:lang w:val="pt-BR"/>
        </w:rPr>
        <w:t>[O que fazer depois]</w:t>
      </w:r>
    </w:p>
    <w:p w14:paraId="4111490E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br w:type="page"/>
      </w:r>
    </w:p>
    <w:p w14:paraId="4F2C65CB" w14:textId="77777777" w:rsidR="002B45E0" w:rsidRPr="00F96F55" w:rsidRDefault="00000000">
      <w:pPr>
        <w:pStyle w:val="Ttulo1"/>
        <w:rPr>
          <w:lang w:val="pt-BR"/>
        </w:rPr>
      </w:pPr>
      <w:r w:rsidRPr="00F96F55">
        <w:rPr>
          <w:lang w:val="pt-BR"/>
        </w:rPr>
        <w:lastRenderedPageBreak/>
        <w:t>Registro de interação 02</w:t>
      </w:r>
    </w:p>
    <w:p w14:paraId="7549F010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Data e hora: </w:t>
      </w:r>
      <w:r w:rsidRPr="00F96F55">
        <w:rPr>
          <w:lang w:val="pt-BR"/>
        </w:rPr>
        <w:t>[DD/MM/AAAA — HH:MM]</w:t>
      </w:r>
    </w:p>
    <w:p w14:paraId="308B956B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Assunto: </w:t>
      </w:r>
      <w:r w:rsidRPr="00F96F55">
        <w:rPr>
          <w:lang w:val="pt-BR"/>
        </w:rPr>
        <w:t>[Resumo curto do que você quer fazer]</w:t>
      </w:r>
    </w:p>
    <w:p w14:paraId="75EFEA3B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Contexto / arquivos envolvidos: </w:t>
      </w:r>
      <w:r w:rsidRPr="00F96F55">
        <w:rPr>
          <w:lang w:val="pt-BR"/>
        </w:rPr>
        <w:t>[Arquivos, funcionalidades ou erros relevantes]</w:t>
      </w:r>
    </w:p>
    <w:p w14:paraId="0FF9DAC3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Status: </w:t>
      </w:r>
      <w:proofErr w:type="gramStart"/>
      <w:r w:rsidRPr="00F96F55">
        <w:rPr>
          <w:lang w:val="pt-BR"/>
        </w:rPr>
        <w:t>[ ]</w:t>
      </w:r>
      <w:proofErr w:type="gramEnd"/>
      <w:r w:rsidRPr="00F96F55">
        <w:rPr>
          <w:lang w:val="pt-BR"/>
        </w:rPr>
        <w:t xml:space="preserve"> Pendente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Em</w:t>
      </w:r>
      <w:proofErr w:type="gramEnd"/>
      <w:r w:rsidRPr="00F96F55">
        <w:rPr>
          <w:lang w:val="pt-BR"/>
        </w:rPr>
        <w:t xml:space="preserve"> andamento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Testando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Concluído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Não</w:t>
      </w:r>
      <w:proofErr w:type="gramEnd"/>
      <w:r w:rsidRPr="00F96F55">
        <w:rPr>
          <w:lang w:val="pt-BR"/>
        </w:rPr>
        <w:t xml:space="preserve"> resolvido</w:t>
      </w:r>
    </w:p>
    <w:p w14:paraId="7F4A3218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1. Prompt enviado ao </w:t>
      </w:r>
      <w:proofErr w:type="spellStart"/>
      <w:r w:rsidRPr="00F96F55">
        <w:rPr>
          <w:lang w:val="pt-BR"/>
        </w:rPr>
        <w:t>OpenCode</w:t>
      </w:r>
      <w:proofErr w:type="spellEnd"/>
    </w:p>
    <w:p w14:paraId="5C70B8F4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Cole abaixo o texto exato enviado.</w:t>
      </w:r>
    </w:p>
    <w:p w14:paraId="6B745AC1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69CA9074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1B14932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F5EE170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5FB7973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B6F230B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2. Resposta do </w:t>
      </w:r>
      <w:proofErr w:type="spellStart"/>
      <w:r w:rsidRPr="00F96F55">
        <w:rPr>
          <w:lang w:val="pt-BR"/>
        </w:rPr>
        <w:t>OpenCode</w:t>
      </w:r>
      <w:proofErr w:type="spellEnd"/>
    </w:p>
    <w:p w14:paraId="01A036FD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Cole a resposta, explicação, código ou resumo fiel do que foi retornado.</w:t>
      </w:r>
    </w:p>
    <w:p w14:paraId="7A6A4127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59526CAE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A2029C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EF0681A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7D683FC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B9252E1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3. Alterações realizadas</w:t>
      </w:r>
    </w:p>
    <w:p w14:paraId="37827727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Arquivos alterados/criados: </w:t>
      </w:r>
      <w:proofErr w:type="gramStart"/>
      <w:r w:rsidRPr="00F96F55">
        <w:rPr>
          <w:lang w:val="pt-BR"/>
        </w:rPr>
        <w:t>[Liste</w:t>
      </w:r>
      <w:proofErr w:type="gramEnd"/>
      <w:r w:rsidRPr="00F96F55">
        <w:rPr>
          <w:lang w:val="pt-BR"/>
        </w:rPr>
        <w:t xml:space="preserve"> os arquivos]</w:t>
      </w:r>
    </w:p>
    <w:p w14:paraId="2321DEEC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Principais mudanças: </w:t>
      </w:r>
      <w:r w:rsidRPr="00F96F55">
        <w:rPr>
          <w:lang w:val="pt-BR"/>
        </w:rPr>
        <w:t>[O que mudou]</w:t>
      </w:r>
    </w:p>
    <w:p w14:paraId="6571CFB6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Comandos executados: </w:t>
      </w:r>
      <w:r w:rsidRPr="00F96F55">
        <w:rPr>
          <w:lang w:val="pt-BR"/>
        </w:rPr>
        <w:t>[Comandos e resultados, se houver]</w:t>
      </w:r>
    </w:p>
    <w:p w14:paraId="5A3A5A00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4. Validação e resultado</w:t>
      </w:r>
    </w:p>
    <w:p w14:paraId="0B9B8686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O que testei: </w:t>
      </w:r>
      <w:r w:rsidRPr="00F96F55">
        <w:rPr>
          <w:lang w:val="pt-BR"/>
        </w:rPr>
        <w:t>[Passos executados]</w:t>
      </w:r>
    </w:p>
    <w:p w14:paraId="688471F5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Resultado: </w:t>
      </w:r>
      <w:proofErr w:type="gramStart"/>
      <w:r w:rsidRPr="00F96F55">
        <w:rPr>
          <w:lang w:val="pt-BR"/>
        </w:rPr>
        <w:t>[Funcionou</w:t>
      </w:r>
      <w:proofErr w:type="gramEnd"/>
      <w:r w:rsidRPr="00F96F55">
        <w:rPr>
          <w:lang w:val="pt-BR"/>
        </w:rPr>
        <w:t>? O que aconteceu?]</w:t>
      </w:r>
    </w:p>
    <w:p w14:paraId="3C14B572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Erros ou pendências: </w:t>
      </w:r>
      <w:r w:rsidRPr="00F96F55">
        <w:rPr>
          <w:lang w:val="pt-BR"/>
        </w:rPr>
        <w:t>[Problemas restantes]</w:t>
      </w:r>
    </w:p>
    <w:p w14:paraId="0181B068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Próximo passo / próximo prompt: </w:t>
      </w:r>
      <w:r w:rsidRPr="00F96F55">
        <w:rPr>
          <w:lang w:val="pt-BR"/>
        </w:rPr>
        <w:t>[O que fazer depois]</w:t>
      </w:r>
    </w:p>
    <w:p w14:paraId="67593F06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br w:type="page"/>
      </w:r>
    </w:p>
    <w:p w14:paraId="65D3C0B1" w14:textId="77777777" w:rsidR="002B45E0" w:rsidRPr="00F96F55" w:rsidRDefault="00000000">
      <w:pPr>
        <w:pStyle w:val="Ttulo1"/>
        <w:rPr>
          <w:lang w:val="pt-BR"/>
        </w:rPr>
      </w:pPr>
      <w:r w:rsidRPr="00F96F55">
        <w:rPr>
          <w:lang w:val="pt-BR"/>
        </w:rPr>
        <w:lastRenderedPageBreak/>
        <w:t>Registro de interação 03</w:t>
      </w:r>
    </w:p>
    <w:p w14:paraId="079420BE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Data e hora: </w:t>
      </w:r>
      <w:r w:rsidRPr="00F96F55">
        <w:rPr>
          <w:lang w:val="pt-BR"/>
        </w:rPr>
        <w:t>[DD/MM/AAAA — HH:MM]</w:t>
      </w:r>
    </w:p>
    <w:p w14:paraId="58B8D5B7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Assunto: </w:t>
      </w:r>
      <w:r w:rsidRPr="00F96F55">
        <w:rPr>
          <w:lang w:val="pt-BR"/>
        </w:rPr>
        <w:t>[Resumo curto do que você quer fazer]</w:t>
      </w:r>
    </w:p>
    <w:p w14:paraId="45EBAC44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Contexto / arquivos envolvidos: </w:t>
      </w:r>
      <w:r w:rsidRPr="00F96F55">
        <w:rPr>
          <w:lang w:val="pt-BR"/>
        </w:rPr>
        <w:t>[Arquivos, funcionalidades ou erros relevantes]</w:t>
      </w:r>
    </w:p>
    <w:p w14:paraId="7D3C7DEC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Status: </w:t>
      </w:r>
      <w:proofErr w:type="gramStart"/>
      <w:r w:rsidRPr="00F96F55">
        <w:rPr>
          <w:lang w:val="pt-BR"/>
        </w:rPr>
        <w:t>[ ]</w:t>
      </w:r>
      <w:proofErr w:type="gramEnd"/>
      <w:r w:rsidRPr="00F96F55">
        <w:rPr>
          <w:lang w:val="pt-BR"/>
        </w:rPr>
        <w:t xml:space="preserve"> Pendente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Em</w:t>
      </w:r>
      <w:proofErr w:type="gramEnd"/>
      <w:r w:rsidRPr="00F96F55">
        <w:rPr>
          <w:lang w:val="pt-BR"/>
        </w:rPr>
        <w:t xml:space="preserve"> andamento</w:t>
      </w:r>
      <w:proofErr w:type="gramStart"/>
      <w:r w:rsidRPr="00F96F55">
        <w:rPr>
          <w:lang w:val="pt-BR"/>
        </w:rPr>
        <w:t xml:space="preserve">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Testando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Concluído   [</w:t>
      </w:r>
      <w:proofErr w:type="gramEnd"/>
      <w:r w:rsidRPr="00F96F55">
        <w:rPr>
          <w:lang w:val="pt-BR"/>
        </w:rPr>
        <w:t xml:space="preserve"> </w:t>
      </w:r>
      <w:proofErr w:type="gramStart"/>
      <w:r w:rsidRPr="00F96F55">
        <w:rPr>
          <w:lang w:val="pt-BR"/>
        </w:rPr>
        <w:t>] Não</w:t>
      </w:r>
      <w:proofErr w:type="gramEnd"/>
      <w:r w:rsidRPr="00F96F55">
        <w:rPr>
          <w:lang w:val="pt-BR"/>
        </w:rPr>
        <w:t xml:space="preserve"> resolvido</w:t>
      </w:r>
    </w:p>
    <w:p w14:paraId="14B7C30B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1. Prompt enviado ao </w:t>
      </w:r>
      <w:proofErr w:type="spellStart"/>
      <w:r w:rsidRPr="00F96F55">
        <w:rPr>
          <w:lang w:val="pt-BR"/>
        </w:rPr>
        <w:t>OpenCode</w:t>
      </w:r>
      <w:proofErr w:type="spellEnd"/>
    </w:p>
    <w:p w14:paraId="68C23DA8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Cole abaixo o texto exato enviado.</w:t>
      </w:r>
    </w:p>
    <w:p w14:paraId="7EC44CD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BC5BDA2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C08D9B9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A95814B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548E1A73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6A997F86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 xml:space="preserve">2. Resposta do </w:t>
      </w:r>
      <w:proofErr w:type="spellStart"/>
      <w:r w:rsidRPr="00F96F55">
        <w:rPr>
          <w:lang w:val="pt-BR"/>
        </w:rPr>
        <w:t>OpenCode</w:t>
      </w:r>
      <w:proofErr w:type="spellEnd"/>
    </w:p>
    <w:p w14:paraId="1DBE180A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Cole a resposta, explicação, código ou resumo fiel do que foi retornado.</w:t>
      </w:r>
    </w:p>
    <w:p w14:paraId="20AD01B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28287BCA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3421BCD7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0D565063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35695FE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6BC51BAB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3. Alterações realizadas</w:t>
      </w:r>
    </w:p>
    <w:p w14:paraId="03C36CA1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Arquivos alterados/criados: </w:t>
      </w:r>
      <w:proofErr w:type="gramStart"/>
      <w:r w:rsidRPr="00F96F55">
        <w:rPr>
          <w:lang w:val="pt-BR"/>
        </w:rPr>
        <w:t>[Liste</w:t>
      </w:r>
      <w:proofErr w:type="gramEnd"/>
      <w:r w:rsidRPr="00F96F55">
        <w:rPr>
          <w:lang w:val="pt-BR"/>
        </w:rPr>
        <w:t xml:space="preserve"> os arquivos]</w:t>
      </w:r>
    </w:p>
    <w:p w14:paraId="7B2B198D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Principais mudanças: </w:t>
      </w:r>
      <w:r w:rsidRPr="00F96F55">
        <w:rPr>
          <w:lang w:val="pt-BR"/>
        </w:rPr>
        <w:t>[O que mudou]</w:t>
      </w:r>
    </w:p>
    <w:p w14:paraId="3F8037D9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Comandos executados: </w:t>
      </w:r>
      <w:r w:rsidRPr="00F96F55">
        <w:rPr>
          <w:lang w:val="pt-BR"/>
        </w:rPr>
        <w:t>[Comandos e resultados, se houver]</w:t>
      </w:r>
    </w:p>
    <w:p w14:paraId="34EB62F7" w14:textId="77777777" w:rsidR="002B45E0" w:rsidRPr="00F96F55" w:rsidRDefault="00000000">
      <w:pPr>
        <w:pStyle w:val="Ttulo2"/>
        <w:rPr>
          <w:lang w:val="pt-BR"/>
        </w:rPr>
      </w:pPr>
      <w:r w:rsidRPr="00F96F55">
        <w:rPr>
          <w:lang w:val="pt-BR"/>
        </w:rPr>
        <w:t>4. Validação e resultado</w:t>
      </w:r>
    </w:p>
    <w:p w14:paraId="45405D1F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O que testei: </w:t>
      </w:r>
      <w:r w:rsidRPr="00F96F55">
        <w:rPr>
          <w:lang w:val="pt-BR"/>
        </w:rPr>
        <w:t>[Passos executados]</w:t>
      </w:r>
    </w:p>
    <w:p w14:paraId="51413B5D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Resultado: </w:t>
      </w:r>
      <w:proofErr w:type="gramStart"/>
      <w:r w:rsidRPr="00F96F55">
        <w:rPr>
          <w:lang w:val="pt-BR"/>
        </w:rPr>
        <w:t>[Funcionou</w:t>
      </w:r>
      <w:proofErr w:type="gramEnd"/>
      <w:r w:rsidRPr="00F96F55">
        <w:rPr>
          <w:lang w:val="pt-BR"/>
        </w:rPr>
        <w:t>? O que aconteceu?]</w:t>
      </w:r>
    </w:p>
    <w:p w14:paraId="4E8F351A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Erros ou pendências: </w:t>
      </w:r>
      <w:r w:rsidRPr="00F96F55">
        <w:rPr>
          <w:lang w:val="pt-BR"/>
        </w:rPr>
        <w:t>[Problemas restantes]</w:t>
      </w:r>
    </w:p>
    <w:p w14:paraId="66F509E0" w14:textId="77777777" w:rsidR="002B45E0" w:rsidRPr="00F96F55" w:rsidRDefault="00000000">
      <w:pPr>
        <w:spacing w:after="80"/>
        <w:rPr>
          <w:lang w:val="pt-BR"/>
        </w:rPr>
      </w:pPr>
      <w:r w:rsidRPr="00F96F55">
        <w:rPr>
          <w:b/>
          <w:lang w:val="pt-BR"/>
        </w:rPr>
        <w:t xml:space="preserve">Próximo passo / próximo prompt: </w:t>
      </w:r>
      <w:r w:rsidRPr="00F96F55">
        <w:rPr>
          <w:lang w:val="pt-BR"/>
        </w:rPr>
        <w:t>[O que fazer depois]</w:t>
      </w:r>
    </w:p>
    <w:p w14:paraId="6188B1A3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br w:type="page"/>
      </w:r>
    </w:p>
    <w:p w14:paraId="54139D32" w14:textId="77777777" w:rsidR="002B45E0" w:rsidRPr="00F96F55" w:rsidRDefault="00000000">
      <w:pPr>
        <w:pStyle w:val="Ttulo1"/>
        <w:rPr>
          <w:lang w:val="pt-BR"/>
        </w:rPr>
      </w:pPr>
      <w:r w:rsidRPr="00F96F55">
        <w:rPr>
          <w:lang w:val="pt-BR"/>
        </w:rPr>
        <w:lastRenderedPageBreak/>
        <w:t>Anotações gerais</w:t>
      </w:r>
    </w:p>
    <w:p w14:paraId="0F825EFC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Use esta área para decisões importantes, padrões do projeto, comandos úteis ou dúvidas para investigar.</w:t>
      </w:r>
    </w:p>
    <w:p w14:paraId="17829888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0822489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26487326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4476308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05317076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54B40D2C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1A6A3491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776F6182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06FCB955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285EA428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51CC67CD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29B6F213" w14:textId="77777777" w:rsidR="002B45E0" w:rsidRPr="00F96F55" w:rsidRDefault="00000000">
      <w:pPr>
        <w:keepLines/>
        <w:spacing w:after="40"/>
        <w:rPr>
          <w:lang w:val="pt-BR"/>
        </w:rPr>
      </w:pPr>
      <w:r w:rsidRPr="00F96F55">
        <w:rPr>
          <w:color w:val="BEC6CF"/>
          <w:sz w:val="18"/>
          <w:lang w:val="pt-BR"/>
        </w:rPr>
        <w:t>________________________________________________________________________________</w:t>
      </w:r>
    </w:p>
    <w:p w14:paraId="6A718B22" w14:textId="77777777" w:rsidR="002B45E0" w:rsidRPr="00F96F55" w:rsidRDefault="00000000">
      <w:pPr>
        <w:pStyle w:val="Ttulo1"/>
        <w:rPr>
          <w:lang w:val="pt-BR"/>
        </w:rPr>
      </w:pPr>
      <w:r w:rsidRPr="00F96F55">
        <w:rPr>
          <w:lang w:val="pt-BR"/>
        </w:rPr>
        <w:t>Checklist antes de encerrar uma tarefa</w:t>
      </w:r>
    </w:p>
    <w:p w14:paraId="20F37517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 xml:space="preserve">☐ Entendi o que o </w:t>
      </w:r>
      <w:proofErr w:type="spellStart"/>
      <w:r w:rsidRPr="00F96F55">
        <w:rPr>
          <w:lang w:val="pt-BR"/>
        </w:rPr>
        <w:t>OpenCode</w:t>
      </w:r>
      <w:proofErr w:type="spellEnd"/>
      <w:r w:rsidRPr="00F96F55">
        <w:rPr>
          <w:lang w:val="pt-BR"/>
        </w:rPr>
        <w:t xml:space="preserve"> alterou e por quê.</w:t>
      </w:r>
    </w:p>
    <w:p w14:paraId="36DFAFC0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☐ Revisei o código e os arquivos modificados.</w:t>
      </w:r>
    </w:p>
    <w:p w14:paraId="3E661BA9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☐ Executei o projeto e testei o comportamento.</w:t>
      </w:r>
    </w:p>
    <w:p w14:paraId="6E400419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☐ Verifiquei se algo que já funcionava deixou de funcionar.</w:t>
      </w:r>
    </w:p>
    <w:p w14:paraId="28EA2DE4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>☐ Registrei erros, decisões e próximos passos.</w:t>
      </w:r>
    </w:p>
    <w:p w14:paraId="3AEF5294" w14:textId="77777777" w:rsidR="002B45E0" w:rsidRPr="00F96F55" w:rsidRDefault="00000000">
      <w:pPr>
        <w:rPr>
          <w:lang w:val="pt-BR"/>
        </w:rPr>
      </w:pPr>
      <w:r w:rsidRPr="00F96F55">
        <w:rPr>
          <w:lang w:val="pt-BR"/>
        </w:rPr>
        <w:t xml:space="preserve">☐ Salvei ou </w:t>
      </w:r>
      <w:proofErr w:type="spellStart"/>
      <w:r w:rsidRPr="00F96F55">
        <w:rPr>
          <w:lang w:val="pt-BR"/>
        </w:rPr>
        <w:t>versionei</w:t>
      </w:r>
      <w:proofErr w:type="spellEnd"/>
      <w:r w:rsidRPr="00F96F55">
        <w:rPr>
          <w:lang w:val="pt-BR"/>
        </w:rPr>
        <w:t xml:space="preserve"> as alterações de forma segura (por exemplo, com </w:t>
      </w:r>
      <w:proofErr w:type="spellStart"/>
      <w:r w:rsidRPr="00F96F55">
        <w:rPr>
          <w:lang w:val="pt-BR"/>
        </w:rPr>
        <w:t>Git</w:t>
      </w:r>
      <w:proofErr w:type="spellEnd"/>
      <w:r w:rsidRPr="00F96F55">
        <w:rPr>
          <w:lang w:val="pt-BR"/>
        </w:rPr>
        <w:t>).</w:t>
      </w:r>
    </w:p>
    <w:sectPr w:rsidR="002B45E0" w:rsidRPr="00F96F5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BA9C" w14:textId="77777777" w:rsidR="00F92485" w:rsidRDefault="00F92485">
      <w:pPr>
        <w:spacing w:after="0" w:line="240" w:lineRule="auto"/>
      </w:pPr>
      <w:r>
        <w:separator/>
      </w:r>
    </w:p>
  </w:endnote>
  <w:endnote w:type="continuationSeparator" w:id="0">
    <w:p w14:paraId="28E6BEDB" w14:textId="77777777" w:rsidR="00F92485" w:rsidRDefault="00F9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6230" w14:textId="77777777" w:rsidR="002B45E0" w:rsidRDefault="00000000">
    <w:pPr>
      <w:pStyle w:val="Rodap"/>
      <w:jc w:val="center"/>
    </w:pPr>
    <w:proofErr w:type="spellStart"/>
    <w:r>
      <w:rPr>
        <w:color w:val="64748B"/>
        <w:sz w:val="16"/>
      </w:rPr>
      <w:t>Documento</w:t>
    </w:r>
    <w:proofErr w:type="spellEnd"/>
    <w:r>
      <w:rPr>
        <w:color w:val="64748B"/>
        <w:sz w:val="16"/>
      </w:rPr>
      <w:t xml:space="preserve"> de </w:t>
    </w:r>
    <w:proofErr w:type="spellStart"/>
    <w:r>
      <w:rPr>
        <w:color w:val="64748B"/>
        <w:sz w:val="16"/>
      </w:rPr>
      <w:t>acompanhamento</w:t>
    </w:r>
    <w:proofErr w:type="spellEnd"/>
    <w:r>
      <w:rPr>
        <w:color w:val="64748B"/>
        <w:sz w:val="16"/>
      </w:rPr>
      <w:t xml:space="preserve"> | Página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 w:rsidR="00F96F55">
      <w:rPr>
        <w:color w:val="64748B"/>
        <w:sz w:val="16"/>
      </w:rPr>
      <w:fldChar w:fldCharType="separate"/>
    </w:r>
    <w:r w:rsidR="00F96F55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B114" w14:textId="77777777" w:rsidR="00F92485" w:rsidRDefault="00F92485">
      <w:pPr>
        <w:spacing w:after="0" w:line="240" w:lineRule="auto"/>
      </w:pPr>
      <w:r>
        <w:separator/>
      </w:r>
    </w:p>
  </w:footnote>
  <w:footnote w:type="continuationSeparator" w:id="0">
    <w:p w14:paraId="175D3A7C" w14:textId="77777777" w:rsidR="00F92485" w:rsidRDefault="00F9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EE244" w14:textId="77777777" w:rsidR="002B45E0" w:rsidRDefault="00000000">
    <w:pPr>
      <w:pStyle w:val="Cabealho"/>
      <w:jc w:val="right"/>
    </w:pPr>
    <w:r>
      <w:rPr>
        <w:color w:val="64748B"/>
        <w:sz w:val="16"/>
      </w:rPr>
      <w:t>REGISTRO DE INTERAÇÕES • OPENCODE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913677">
    <w:abstractNumId w:val="8"/>
  </w:num>
  <w:num w:numId="2" w16cid:durableId="677850662">
    <w:abstractNumId w:val="6"/>
  </w:num>
  <w:num w:numId="3" w16cid:durableId="1314334689">
    <w:abstractNumId w:val="5"/>
  </w:num>
  <w:num w:numId="4" w16cid:durableId="1924530919">
    <w:abstractNumId w:val="4"/>
  </w:num>
  <w:num w:numId="5" w16cid:durableId="588392229">
    <w:abstractNumId w:val="7"/>
  </w:num>
  <w:num w:numId="6" w16cid:durableId="1528445256">
    <w:abstractNumId w:val="3"/>
  </w:num>
  <w:num w:numId="7" w16cid:durableId="1221164839">
    <w:abstractNumId w:val="2"/>
  </w:num>
  <w:num w:numId="8" w16cid:durableId="1553535184">
    <w:abstractNumId w:val="1"/>
  </w:num>
  <w:num w:numId="9" w16cid:durableId="56310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5E0"/>
    <w:rsid w:val="00326F90"/>
    <w:rsid w:val="00AA1D8D"/>
    <w:rsid w:val="00B47730"/>
    <w:rsid w:val="00CB0664"/>
    <w:rsid w:val="00CC1213"/>
    <w:rsid w:val="00F92485"/>
    <w:rsid w:val="00F96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FB891"/>
  <w14:defaultImageDpi w14:val="300"/>
  <w15:docId w15:val="{C8846315-EE2B-48B1-85F8-F5E64CBC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932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Santos</cp:lastModifiedBy>
  <cp:revision>2</cp:revision>
  <dcterms:created xsi:type="dcterms:W3CDTF">2013-12-23T23:15:00Z</dcterms:created>
  <dcterms:modified xsi:type="dcterms:W3CDTF">2026-10-26T01:29:00Z</dcterms:modified>
  <cp:category/>
</cp:coreProperties>
</file>